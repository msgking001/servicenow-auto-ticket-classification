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8"/>
        </w:rPr>
        <w:t>FINAL PROJECT DOCUMENTATION</w:t>
      </w:r>
    </w:p>
    <w:p>
      <w:pPr>
        <w:jc w:val="center"/>
      </w:pPr>
      <w:r>
        <w:rPr>
          <w:b/>
          <w:sz w:val="40"/>
        </w:rPr>
        <w:t>Auto Ticket Classification using Flow Designer</w:t>
      </w:r>
    </w:p>
    <w:p>
      <w:pPr>
        <w:jc w:val="center"/>
      </w:pPr>
      <w:r>
        <w:rPr>
          <w:i/>
          <w:sz w:val="24"/>
        </w:rPr>
        <w:t>ServiceNow System Administration / Flow Designer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Project Detail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Project Title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Auto Ticket Classification using Flow Designer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[Enter Team ID]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Submission Date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03 October 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Platform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ServiceNow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Primary Technology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Flow Designer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Project Type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School IT Helpdesk Automation</w:t>
            </w:r>
          </w:p>
        </w:tc>
      </w:tr>
    </w:tbl>
    <w:p/>
    <w:p/>
    <w:p>
      <w:pPr>
        <w:jc w:val="center"/>
      </w:pPr>
      <w:r>
        <w:rPr>
          <w:b/>
          <w:color w:val="1F4E79"/>
          <w:sz w:val="26"/>
        </w:rP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Role / Contribution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Team Lead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 coordination, integration, Update Set and final submission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Bala Chander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Custom table, fields, data types and dependent choice configuration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Murugan 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 automation, classification rules and testing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Vimalraj Arul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Business use case, validation and documentation support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Diwan Kumar 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Navigation, testing and documentation support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r>
        <w:t>1. Introduction</w:t>
      </w:r>
    </w:p>
    <w:p>
      <w:r>
        <w:t>2. Project Overview</w:t>
      </w:r>
    </w:p>
    <w:p>
      <w:r>
        <w:t>3. Architecture</w:t>
      </w:r>
    </w:p>
    <w:p>
      <w:r>
        <w:t>4. Setup Instructions</w:t>
      </w:r>
    </w:p>
    <w:p>
      <w:r>
        <w:t>5. Folder / Configuration Structure</w:t>
      </w:r>
    </w:p>
    <w:p>
      <w:r>
        <w:t>6. Running the Application</w:t>
      </w:r>
    </w:p>
    <w:p>
      <w:r>
        <w:t>7. API Documentation</w:t>
      </w:r>
    </w:p>
    <w:p>
      <w:r>
        <w:t>8. Authentication and Authorization</w:t>
      </w:r>
    </w:p>
    <w:p>
      <w:r>
        <w:t>9. User Interface</w:t>
      </w:r>
    </w:p>
    <w:p>
      <w:r>
        <w:t>10. Testing</w:t>
      </w:r>
    </w:p>
    <w:p>
      <w:r>
        <w:t>11. Screenshots and Demo</w:t>
      </w:r>
    </w:p>
    <w:p>
      <w:r>
        <w:t>12. Known Issues</w:t>
      </w:r>
    </w:p>
    <w:p>
      <w:r>
        <w:t>13. Future Enhancements</w:t>
      </w:r>
    </w:p>
    <w:p>
      <w:r>
        <w:t>14. Project Implementation Summary</w:t>
      </w:r>
    </w:p>
    <w:p>
      <w:r>
        <w:t>15. Conclusion</w:t>
      </w:r>
    </w:p>
    <w:p>
      <w:r>
        <w:t>Note: The supplied final-report template is written for a MERN application. This report keeps its section structure but adapts the content to the actual ServiceNow implementation. Sections that are not applicable to a ServiceNow configuration, such as Node.js package installation and custom REST APIs, are explicitly marked as such rather than being filled with unrelated information.</w:t>
      </w:r>
    </w:p>
    <w:p>
      <w:pPr>
        <w:pStyle w:val="Heading1"/>
      </w:pPr>
      <w:r>
        <w:t>1. Introduction</w:t>
      </w:r>
    </w:p>
    <w:p>
      <w:r>
        <w:t>Auto Ticket Classification using Flow Designer is a ServiceNow-based school IT helpdesk automation project. The project addresses a common support-process problem: incoming IT requests need to be reviewed and classified before they can be processed consistently.</w:t>
      </w:r>
    </w:p>
    <w:p>
      <w:r>
        <w:t>The implementation uses a custom Incident WorkFlow table, controlled Category and Subcategory choices, dependent-field configuration and a Flow Designer workflow. When a new ticket is created, the workflow evaluates the Short Description and assigns the appropriate classification. A confirmation email is then sent to the caller.</w:t>
      </w:r>
    </w:p>
    <w:p>
      <w:pPr>
        <w:pStyle w:val="Heading2"/>
      </w:pPr>
      <w:r>
        <w:t>1.1 Team</w:t>
      </w:r>
    </w:p>
    <w:p>
      <w:r>
        <w:t>The project was completed as a team implementation. Responsibilities were divided across configuration, automation, testing, documentation and final integration.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Purpose</w:t>
      </w:r>
    </w:p>
    <w:p>
      <w:r>
        <w:t>The purpose of the project is to reduce repetitive manual ticket classification in a school IT helpdesk. The user provides the caller information and issue description, while the system handles the classification according to predefined rules.</w:t>
      </w:r>
    </w:p>
    <w:p>
      <w:pPr>
        <w:pStyle w:val="Heading2"/>
      </w:pPr>
      <w:r>
        <w:t>2.2 Objectives</w:t>
      </w:r>
    </w:p>
    <w:p>
      <w:pPr>
        <w:pStyle w:val="ListBullet"/>
      </w:pPr>
      <w:r>
        <w:t>Create a structured custom table for school IT support tickets.</w:t>
      </w:r>
    </w:p>
    <w:p>
      <w:pPr>
        <w:pStyle w:val="ListBullet"/>
      </w:pPr>
      <w:r>
        <w:t>Store ticket information using appropriate ServiceNow field types.</w:t>
      </w:r>
    </w:p>
    <w:p>
      <w:pPr>
        <w:pStyle w:val="ListBullet"/>
      </w:pPr>
      <w:r>
        <w:t>Automatically classify supported IT issues using Flow Designer.</w:t>
      </w:r>
    </w:p>
    <w:p>
      <w:pPr>
        <w:pStyle w:val="ListBullet"/>
      </w:pPr>
      <w:r>
        <w:t>Maintain valid Category and Subcategory relationships.</w:t>
      </w:r>
    </w:p>
    <w:p>
      <w:pPr>
        <w:pStyle w:val="ListBullet"/>
      </w:pPr>
      <w:r>
        <w:t>Send an automated confirmation email to the caller.</w:t>
      </w:r>
    </w:p>
    <w:p>
      <w:pPr>
        <w:pStyle w:val="ListBullet"/>
      </w:pPr>
      <w:r>
        <w:t>Provide a maintainable no-code configuration for future rule changes.</w:t>
      </w:r>
    </w:p>
    <w:p>
      <w:pPr>
        <w:pStyle w:val="Heading2"/>
      </w:pPr>
      <w:r>
        <w:t>2.3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Custom Ticket Table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Incident WorkFlow stores the project ticket records.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 Number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Each ticket receives a unique ticket number.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Reference Fields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Caller, Assigned Group and Assigned To use ServiceNow reference data.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Controlled Choices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Category, Subcategory and State use defined choice values.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Dependent Subcategory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Subcategory values depend on the selected Category.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Automatic Classification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 evaluates the Short Description and updates classification.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Email Notification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 caller receives an automated confirmation.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Update Set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 configuration can be captured and exported using the Project Update Set.</w:t>
            </w:r>
          </w:p>
        </w:tc>
      </w:tr>
    </w:tbl>
    <w:p/>
    <w:p>
      <w:pPr>
        <w:pStyle w:val="Heading2"/>
      </w:pPr>
      <w:r>
        <w:t>2.4 Classification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Issue / Keyword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Subcategory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WiFi / Wi-Fi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Wi-Fi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Projector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Hardware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Projector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Password / Login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Forgot Password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Slow / Hanging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0"/>
              </w:rPr>
              <w:t>Slow Computer</w:t>
            </w:r>
          </w:p>
        </w:tc>
      </w:tr>
    </w:tbl>
    <w:p/>
    <w:p>
      <w:pPr>
        <w:pStyle w:val="Heading1"/>
      </w:pPr>
      <w:r>
        <w:t>3. Architecture</w:t>
      </w:r>
    </w:p>
    <w:p>
      <w:r>
        <w:t>Unlike the MERN example in the supplied report format, this project does not have a separate React frontend, Node.js/Express backend or MongoDB database. The application is implemented inside the ServiceNow platform.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44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ServiceNow solution architecture.</w:t>
      </w:r>
    </w:p>
    <w:p>
      <w:pPr>
        <w:pStyle w:val="Heading2"/>
      </w:pPr>
      <w:r>
        <w:t>3.1 Application / User Interface</w:t>
      </w:r>
    </w:p>
    <w:p>
      <w:r>
        <w:t>The ServiceNow form is the user-facing interface. A caller provides the required request information, including Caller and Short Description. The final Category and Subcategory are handled by the configured workflow rather than requiring manual classification.</w:t>
      </w:r>
    </w:p>
    <w:p>
      <w:pPr>
        <w:pStyle w:val="Heading2"/>
      </w:pPr>
      <w:r>
        <w:t>3.2 Application Logic</w:t>
      </w:r>
    </w:p>
    <w:p>
      <w:r>
        <w:t>Flow Designer provides the workflow logic. The flow is triggered when a record is created and checks the Short Description against the configured conditions. A matching branch updates the current record with Category and Subcategory.</w:t>
      </w:r>
    </w:p>
    <w:p>
      <w:pPr>
        <w:pStyle w:val="Heading2"/>
      </w:pPr>
      <w:r>
        <w:t>3.3 Data Storage</w:t>
      </w:r>
    </w:p>
    <w:p>
      <w:r>
        <w:t>Ticket data is stored in the Incident WorkFlow custom table within the ServiceNow platform. No separate MongoDB, MySQL or other external database is used.</w:t>
      </w:r>
    </w:p>
    <w:p>
      <w:pPr>
        <w:pStyle w:val="Heading2"/>
      </w:pPr>
      <w:r>
        <w:t>3.4 Notification</w:t>
      </w:r>
    </w:p>
    <w:p>
      <w:r>
        <w:t>The flow uses the Send Email action to send a confirmation to the caller. The notification is part of the same ServiceNow workflow.</w:t>
      </w:r>
    </w:p>
    <w:p>
      <w:pPr>
        <w:pStyle w:val="Heading2"/>
      </w:pPr>
      <w:r>
        <w:t>3.5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Technology / Configuration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Platform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ServiceNow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Workflow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Data Table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Incident WorkFlow custom table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Fields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Choice, Reference, String and Auto Number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Dependency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ServiceNow dependent choice configuration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Notification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 Send Email action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Configuration Management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Local Update Set</w:t>
            </w:r>
          </w:p>
        </w:tc>
      </w:tr>
    </w:tbl>
    <w:p/>
    <w:p>
      <w:pPr>
        <w:pStyle w:val="Heading1"/>
      </w:pPr>
      <w:r>
        <w:t>4. Setup Instructions</w:t>
      </w:r>
    </w:p>
    <w:p>
      <w:r>
        <w:t>The original supplied template asks for Node.js, MongoDB and environment-variable setup. Those steps do not apply to this project because the implementation is entirely within ServiceNow.</w:t>
      </w:r>
    </w:p>
    <w:p>
      <w:pPr>
        <w:pStyle w:val="Heading2"/>
      </w:pPr>
      <w:r>
        <w:t>4.1 Prerequisites</w:t>
      </w:r>
    </w:p>
    <w:p>
      <w:pPr>
        <w:pStyle w:val="ListBullet"/>
      </w:pPr>
      <w:r>
        <w:t>Access to the team's ServiceNow instance.</w:t>
      </w:r>
    </w:p>
    <w:p>
      <w:pPr>
        <w:pStyle w:val="ListBullet"/>
      </w:pPr>
      <w:r>
        <w:t>A user account with sufficient permissions to configure tables, fields, flows and update sets.</w:t>
      </w:r>
    </w:p>
    <w:p>
      <w:pPr>
        <w:pStyle w:val="ListBullet"/>
      </w:pPr>
      <w:r>
        <w:t>The completed project configuration or the exported Project Update Set XML, if deploying to another instance.</w:t>
      </w:r>
    </w:p>
    <w:p>
      <w:pPr>
        <w:pStyle w:val="Heading2"/>
      </w:pPr>
      <w:r>
        <w:t>4.2 Initial Configuration</w:t>
      </w:r>
    </w:p>
    <w:p>
      <w:pPr>
        <w:pStyle w:val="ListNumber"/>
      </w:pPr>
      <w:r>
        <w:t>Open the ServiceNow instance.</w:t>
      </w:r>
    </w:p>
    <w:p>
      <w:pPr>
        <w:pStyle w:val="ListNumber"/>
      </w:pPr>
      <w:r>
        <w:t>Create or open the Project Update Set and make it the current set.</w:t>
      </w:r>
    </w:p>
    <w:p>
      <w:pPr>
        <w:pStyle w:val="ListNumber"/>
      </w:pPr>
      <w:r>
        <w:t>Create the Incident WorkFlow custom table.</w:t>
      </w:r>
    </w:p>
    <w:p>
      <w:pPr>
        <w:pStyle w:val="ListNumber"/>
      </w:pPr>
      <w:r>
        <w:t>Configure the required fields and choice values.</w:t>
      </w:r>
    </w:p>
    <w:p>
      <w:pPr>
        <w:pStyle w:val="ListNumber"/>
      </w:pPr>
      <w:r>
        <w:t>Configure Subcategory as dependent on Category.</w:t>
      </w:r>
    </w:p>
    <w:p>
      <w:pPr>
        <w:pStyle w:val="ListNumber"/>
      </w:pPr>
      <w:r>
        <w:t>Create the Auto Classify School IT Tickets flow.</w:t>
      </w:r>
    </w:p>
    <w:p>
      <w:pPr>
        <w:pStyle w:val="ListNumber"/>
      </w:pPr>
      <w:r>
        <w:t>Configure classification branches and Send Email action.</w:t>
      </w:r>
    </w:p>
    <w:p>
      <w:pPr>
        <w:pStyle w:val="ListNumber"/>
      </w:pPr>
      <w:r>
        <w:t>Activate the flow after testing.</w:t>
      </w:r>
    </w:p>
    <w:p>
      <w:pPr>
        <w:pStyle w:val="Heading1"/>
      </w:pPr>
      <w:r>
        <w:t>5. Folder / Configuration Structure</w:t>
      </w:r>
    </w:p>
    <w:p>
      <w:r>
        <w:t>There is no conventional client/server source-code folder structure because this is a ServiceNow configuration project. For the GitHub submission, the project evidence can be organized as follows:</w:t>
      </w:r>
    </w:p>
    <w:p>
      <w:r>
        <w:rPr>
          <w:rFonts w:ascii="Consolas" w:hAnsi="Consolas"/>
          <w:sz w:val="18"/>
        </w:rPr>
        <w:t>Auto-Ticket-Classification-Flow-Designer/</w:t>
        <w:br/>
        <w:t>│</w:t>
        <w:br/>
        <w:t>├── README.md</w:t>
        <w:br/>
        <w:t>├── Project-Documentation/</w:t>
        <w:br/>
        <w:t>│   ├── Final-Report/</w:t>
        <w:br/>
        <w:t>│   ├── Ideation-Phase/</w:t>
        <w:br/>
        <w:t>│   ├── Requirement-Analysis/</w:t>
        <w:br/>
        <w:t>│   ├── Project-Design/</w:t>
        <w:br/>
        <w:t>│   ├── Project-Planning/</w:t>
        <w:br/>
        <w:t>│   └── Project-Development/</w:t>
        <w:br/>
        <w:t>│       ├── Performance-Testing/</w:t>
        <w:br/>
        <w:t>│       └── User-Acceptance-Testing/</w:t>
        <w:br/>
        <w:t>│</w:t>
        <w:br/>
        <w:t>├── Screenshots/</w:t>
        <w:br/>
        <w:t>│   ├── Update-Set/</w:t>
        <w:br/>
        <w:t>│   ├── Custom-Table/</w:t>
        <w:br/>
        <w:t>│   ├── Fields/</w:t>
        <w:br/>
        <w:t>│   ├── Dependency/</w:t>
        <w:br/>
        <w:t>│   ├── Flow-Designer/</w:t>
        <w:br/>
        <w:t>│   ├── Testing/</w:t>
        <w:br/>
        <w:t>│   └── Email/</w:t>
        <w:br/>
        <w:t>│</w:t>
        <w:br/>
        <w:t>└── Deployment/</w:t>
        <w:br/>
        <w:t xml:space="preserve">    └── Project-Update-Set.xml   (if permitted by course)</w:t>
      </w:r>
    </w:p>
    <w:p>
      <w:pPr>
        <w:pStyle w:val="Heading1"/>
      </w:pPr>
      <w:r>
        <w:t>6. Running the Application</w:t>
      </w:r>
    </w:p>
    <w:p>
      <w:r>
        <w:t>The project does not run through npm start or a local Node.js server. The application runs inside the ServiceNow instance.</w:t>
      </w:r>
    </w:p>
    <w:p>
      <w:pPr>
        <w:pStyle w:val="ListNumber"/>
      </w:pPr>
      <w:r>
        <w:t>Log in to the ServiceNow instance.</w:t>
      </w:r>
    </w:p>
    <w:p>
      <w:pPr>
        <w:pStyle w:val="ListNumber"/>
      </w:pPr>
      <w:r>
        <w:t>Open the Incident WorkFlow table or the configured module.</w:t>
      </w:r>
    </w:p>
    <w:p>
      <w:pPr>
        <w:pStyle w:val="ListNumber"/>
      </w:pPr>
      <w:r>
        <w:t>Create a new ticket with a caller and issue description.</w:t>
      </w:r>
    </w:p>
    <w:p>
      <w:pPr>
        <w:pStyle w:val="ListNumber"/>
      </w:pPr>
      <w:r>
        <w:t>Save the record.</w:t>
      </w:r>
    </w:p>
    <w:p>
      <w:pPr>
        <w:pStyle w:val="ListNumber"/>
      </w:pPr>
      <w:r>
        <w:t>Allow the Record Created flow to process the ticket.</w:t>
      </w:r>
    </w:p>
    <w:p>
      <w:pPr>
        <w:pStyle w:val="ListNumber"/>
      </w:pPr>
      <w:r>
        <w:t>Reload/open the record and verify the Category and Subcategory.</w:t>
      </w:r>
    </w:p>
    <w:p>
      <w:pPr>
        <w:pStyle w:val="ListNumber"/>
      </w:pPr>
      <w:r>
        <w:t>Check the ServiceNow email records to verify the caller notification.</w:t>
      </w:r>
    </w:p>
    <w:p>
      <w:pPr>
        <w:pStyle w:val="Heading1"/>
      </w:pPr>
      <w:r>
        <w:t>7. API Documentation</w:t>
      </w:r>
    </w:p>
    <w:p>
      <w:r>
        <w:t>No custom REST API or external backend API was developed for this project. The workflow uses native ServiceNow table operations and Flow Designer actions. Therefore, a conventional API endpoint table with HTTP methods, request parameters and JSON responses is not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Interface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Incident WorkFlow table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ServiceNow platform data interface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Create and update project ticket records.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 Record Created trigger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Internal workflow event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Starts classification when a new record is created.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Update Record action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Internal workflow operation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Writes Category and Subcategory to the ticket.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Send Email action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Internal workflow operation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Sends the confirmation notification.</w:t>
            </w:r>
          </w:p>
        </w:tc>
      </w:tr>
    </w:tbl>
    <w:p/>
    <w:p>
      <w:pPr>
        <w:pStyle w:val="Heading1"/>
      </w:pPr>
      <w:r>
        <w:t>8. Authentication and Authorization</w:t>
      </w:r>
    </w:p>
    <w:p>
      <w:r>
        <w:t>Authentication is provided by the ServiceNow instance rather than by a custom login module developed for this project. Access to the application and its records is controlled by the ServiceNow instance's configured users, roles and access controls.</w:t>
      </w:r>
    </w:p>
    <w:p>
      <w:r>
        <w:t>The project itself does not implement custom JWT tokens, password hashing, session storage or a separate authentication server.</w:t>
      </w:r>
    </w:p>
    <w:p>
      <w:pPr>
        <w:pStyle w:val="Heading1"/>
      </w:pPr>
      <w:r>
        <w:t>9. User Interface</w:t>
      </w:r>
    </w:p>
    <w:p>
      <w:r>
        <w:t>The user interface is provided by ServiceNow forms. The important screens for the final report are the ticket form, the configured Category/Subcategory fields, and the resulting classified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Screenshot to Insert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it should demonstrate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UI-01 – New Ticket Form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Caller and Short Description fields before classification.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UI-02 – Classified Ticket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Category and Subcategory after the flow runs.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UI-03 – Dependent Choice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Subcategory values corresponding to the selected Category.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UI-04 – Flow Designer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 complete classification workflow.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UI-05 – Email Record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 confirmation email generated by the flow.</w:t>
            </w:r>
          </w:p>
        </w:tc>
      </w:tr>
    </w:tbl>
    <w:p/>
    <w:p>
      <w:r>
        <w:t>Insert the team's actual ServiceNow screenshots in this section before final submission.</w:t>
      </w:r>
    </w:p>
    <w:p>
      <w:pPr>
        <w:pStyle w:val="Heading1"/>
      </w:pPr>
      <w:r>
        <w:t>10. Testing</w:t>
      </w:r>
    </w:p>
    <w:p>
      <w:r>
        <w:t>Testing covered data validation, classification rules, dependent choices and email notification. The main test inputs were selected from the issue types implemented in the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Expected Classification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Expected Notification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WiFi not working in library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Network / Wi-Fi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Caller receives confirmation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Projector not turning on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Hardware / Projector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Caller receives confirmation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Forgot password for portal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Access / Forgot Password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Caller receives confirmation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TC-04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Computer is slow and hanging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Performance / Slow Computer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Caller receives confirmation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Category/Subcategory dependency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Only relevant Subcategory choices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Not applicable</w:t>
            </w:r>
          </w:p>
        </w:tc>
      </w:tr>
    </w:tbl>
    <w:p/>
    <w:p>
      <w:r>
        <w:t>For the final submission, attach the actual screenshots or ServiceNow records used by the team as evidence for each completed test.</w:t>
      </w:r>
    </w:p>
    <w:p>
      <w:pPr>
        <w:pStyle w:val="Heading1"/>
      </w:pPr>
      <w:r>
        <w:t>11. Screenshots and Demo</w:t>
      </w:r>
    </w:p>
    <w:p>
      <w:r>
        <w:t>The final submission should contain a short demonstration of the implemented workflow. The demo should show the ticket being created, the automatic classification, the resulting record and the notification evidence.</w:t>
      </w:r>
    </w:p>
    <w:p>
      <w:pPr>
        <w:pStyle w:val="Heading2"/>
      </w:pPr>
      <w:r>
        <w:t>11.1 Recommended Demo Sequence</w:t>
      </w:r>
    </w:p>
    <w:p>
      <w:pPr>
        <w:pStyle w:val="ListNumber"/>
      </w:pPr>
      <w:r>
        <w:t>Introduce the problem and project objective.</w:t>
      </w:r>
    </w:p>
    <w:p>
      <w:pPr>
        <w:pStyle w:val="ListNumber"/>
      </w:pPr>
      <w:r>
        <w:t>Open the Incident WorkFlow ticket form.</w:t>
      </w:r>
    </w:p>
    <w:p>
      <w:pPr>
        <w:pStyle w:val="ListNumber"/>
      </w:pPr>
      <w:r>
        <w:t>Enter a sample issue such as 'WiFi not working in library'.</w:t>
      </w:r>
    </w:p>
    <w:p>
      <w:pPr>
        <w:pStyle w:val="ListNumber"/>
      </w:pPr>
      <w:r>
        <w:t>Save the ticket.</w:t>
      </w:r>
    </w:p>
    <w:p>
      <w:pPr>
        <w:pStyle w:val="ListNumber"/>
      </w:pPr>
      <w:r>
        <w:t>Open/reload the record and show Network / Wi-Fi classification.</w:t>
      </w:r>
    </w:p>
    <w:p>
      <w:pPr>
        <w:pStyle w:val="ListNumber"/>
      </w:pPr>
      <w:r>
        <w:t>Show the Flow Designer workflow.</w:t>
      </w:r>
    </w:p>
    <w:p>
      <w:pPr>
        <w:pStyle w:val="ListNumber"/>
      </w:pPr>
      <w:r>
        <w:t>Show the email record/preview.</w:t>
      </w:r>
    </w:p>
    <w:p>
      <w:pPr>
        <w:pStyle w:val="ListNumber"/>
      </w:pPr>
      <w:r>
        <w:t>Briefly demonstrate another issue type, such as Projector.</w:t>
      </w:r>
    </w:p>
    <w:p>
      <w:pPr>
        <w:pStyle w:val="ListNumber"/>
      </w:pPr>
      <w:r>
        <w:t>Conclude with the benefits and future enhancements.</w:t>
      </w:r>
    </w:p>
    <w:p>
      <w:r>
        <w:t>Demo Link: [Paste your final demo link here]</w:t>
      </w:r>
    </w:p>
    <w:p>
      <w:r>
        <w:t>GitHub Repository: [Paste your GitHub repository link here]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Classification is rule-based and depends on the keywords/conditions configured in the Flow Designer.</w:t>
      </w:r>
    </w:p>
    <w:p>
      <w:pPr>
        <w:pStyle w:val="ListBullet"/>
      </w:pPr>
      <w:r>
        <w:t>A ticket containing wording outside the configured rules may not receive the intended classification.</w:t>
      </w:r>
    </w:p>
    <w:p>
      <w:pPr>
        <w:pStyle w:val="ListBullet"/>
      </w:pPr>
      <w:r>
        <w:t>The current project supports the defined issue types only: Wi-Fi, Projector, Password/Login and Slow/Hanging computer issues.</w:t>
      </w:r>
    </w:p>
    <w:p>
      <w:pPr>
        <w:pStyle w:val="ListBullet"/>
      </w:pPr>
      <w:r>
        <w:t>No external integration or machine-learning classification is included in the current implementation.</w:t>
      </w:r>
    </w:p>
    <w:p>
      <w:pPr>
        <w:pStyle w:val="ListBullet"/>
      </w:pPr>
      <w:r>
        <w:t>Performance results in this academic report are functional observations; no formal load benchmark is claimed without measured test data.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Add more IT issue categories and classification rules.</w:t>
      </w:r>
    </w:p>
    <w:p>
      <w:pPr>
        <w:pStyle w:val="ListBullet"/>
      </w:pPr>
      <w:r>
        <w:t>Add automatic assignment to support groups based on Category/Subcategory.</w:t>
      </w:r>
    </w:p>
    <w:p>
      <w:pPr>
        <w:pStyle w:val="ListBullet"/>
      </w:pPr>
      <w:r>
        <w:t>Introduce SLA tracking and escalation workflows.</w:t>
      </w:r>
    </w:p>
    <w:p>
      <w:pPr>
        <w:pStyle w:val="ListBullet"/>
      </w:pPr>
      <w:r>
        <w:t>Add dashboards and reports for ticket volume and category trends.</w:t>
      </w:r>
    </w:p>
    <w:p>
      <w:pPr>
        <w:pStyle w:val="ListBullet"/>
      </w:pPr>
      <w:r>
        <w:t>Integrate additional ServiceNow notification channels where required.</w:t>
      </w:r>
    </w:p>
    <w:p>
      <w:pPr>
        <w:pStyle w:val="ListBullet"/>
      </w:pPr>
      <w:r>
        <w:t>Evaluate more advanced classification methods if rule-based matching becomes insufficient.</w:t>
      </w:r>
    </w:p>
    <w:p>
      <w:pPr>
        <w:pStyle w:val="ListBullet"/>
      </w:pPr>
      <w:r>
        <w:t>Add stronger handling for ambiguous descriptions and unmatched tickets.</w:t>
      </w:r>
    </w:p>
    <w:p>
      <w:pPr>
        <w:pStyle w:val="Heading1"/>
      </w:pPr>
      <w:r>
        <w:t>14. Project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Implemented Result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Requirement Analysis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Business use case, requirements, user stories and problem analysis completed.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Data Configuration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Incident WorkFlow custom table and required fields configured.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Field Dependency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Category and Subcategory relationship configured.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Automation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Flow Designer classifies supported tickets using predefined rules.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Notification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Caller confirmation email configured.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Testing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Classification, dependency and notification scenarios documented.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 Update Set can be completed and exported for deployment evidence.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Documentation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Project phases and final report prepared for submission.</w:t>
            </w:r>
          </w:p>
        </w:tc>
      </w:tr>
    </w:tbl>
    <w:p/>
    <w:p>
      <w:pPr>
        <w:pStyle w:val="Heading1"/>
      </w:pPr>
      <w:r>
        <w:t>15. Conclusion</w:t>
      </w:r>
    </w:p>
    <w:p>
      <w:r>
        <w:t>The Auto Ticket Classification using Flow Designer project demonstrates how ServiceNow can be configured to reduce a repetitive helpdesk task without introducing a separate application stack. The completed solution provides a structured ticket record, controlled field values, dependent Category/Subcategory choices, automatic rule-based classification and caller notification.</w:t>
      </w:r>
    </w:p>
    <w:p>
      <w:r>
        <w:t>The implementation is intentionally focused on the requirements defined for the project. Its rule-based design keeps the workflow understandable and maintainable, while the identified future enhancements provide a path for expanding the solution to additional helpdesk scenarios.</w:t>
      </w:r>
    </w:p>
    <w:p>
      <w:pPr>
        <w:pStyle w:val="Heading1"/>
      </w:pPr>
      <w:r>
        <w:t>Final Submission Checklist</w:t>
      </w:r>
    </w:p>
    <w:p>
      <w:pPr>
        <w:pStyle w:val="ListBullet"/>
      </w:pPr>
      <w:r>
        <w:t>Replace [Enter Team ID] with the actual Team ID.</w:t>
      </w:r>
    </w:p>
    <w:p>
      <w:pPr>
        <w:pStyle w:val="ListBullet"/>
      </w:pPr>
      <w:r>
        <w:t>Insert actual ServiceNow screenshots in Section 9.</w:t>
      </w:r>
    </w:p>
    <w:p>
      <w:pPr>
        <w:pStyle w:val="ListBullet"/>
      </w:pPr>
      <w:r>
        <w:t>Add the final GitHub repository link in Section 11.</w:t>
      </w:r>
    </w:p>
    <w:p>
      <w:pPr>
        <w:pStyle w:val="ListBullet"/>
      </w:pPr>
      <w:r>
        <w:t>Add the final demo link in Section 11.</w:t>
      </w:r>
    </w:p>
    <w:p>
      <w:pPr>
        <w:pStyle w:val="ListBullet"/>
      </w:pPr>
      <w:r>
        <w:t>Attach actual test evidence to the Testing section.</w:t>
      </w:r>
    </w:p>
    <w:p>
      <w:pPr>
        <w:pStyle w:val="ListBullet"/>
      </w:pPr>
      <w:r>
        <w:t>Attach/export the final Update Set XML if the course requires it.</w:t>
      </w:r>
    </w:p>
    <w:p>
      <w:pPr>
        <w:pStyle w:val="ListBullet"/>
      </w:pPr>
      <w:r>
        <w:t>Review team member names and roles before submission.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Final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