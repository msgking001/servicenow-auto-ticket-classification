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2"/>
        </w:rPr>
        <w:t>Define the Problem Statements</w:t>
      </w:r>
    </w:p>
    <w:p>
      <w:pPr>
        <w:jc w:val="center"/>
      </w:pPr>
      <w:r>
        <w:rPr>
          <w:i/>
          <w:sz w:val="22"/>
        </w:rPr>
        <w:t>Ideation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1"/>
              </w:rPr>
              <w:t>31 January 2025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1"/>
              </w:rPr>
              <w:t>[Enter Team ID]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21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1"/>
              </w:rPr>
              <w:t>2 Marks</w:t>
            </w:r>
          </w:p>
        </w:tc>
      </w:tr>
    </w:tbl>
    <w:p/>
    <w:p>
      <w:pPr>
        <w:pStyle w:val="Heading1"/>
      </w:pPr>
      <w:r>
        <w:t>Purpose</w:t>
      </w:r>
    </w:p>
    <w:p>
      <w:r>
        <w:t>The customer problem statement activity expresses the problem from the perspective of the people affected by the current IT helpdesk process. Two perspectives are considered: the student/teacher who raises a support request and the IT helpdesk staff member who processes and classifies the request.</w:t>
      </w:r>
    </w:p>
    <w:p>
      <w:pPr>
        <w:pStyle w:val="Heading1"/>
      </w:pPr>
      <w:r>
        <w:t>PS-1: Student / Teacher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Problem Statement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 am (Customer)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I'm trying to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But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Because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PS-1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A student or teacher who needs IT support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Report an IT issue and get help quickly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My issue needs to be reviewed and categorized by IT staff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The helpdesk requires staff to identify the appropriate category and subcategory for incoming requests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Frustrated because additional processing may be required before the request is correctly classified and routed</w:t>
            </w:r>
          </w:p>
        </w:tc>
      </w:tr>
    </w:tbl>
    <w:p/>
    <w:p>
      <w:pPr>
        <w:pStyle w:val="Heading1"/>
      </w:pPr>
      <w:r>
        <w:t>PS-2: IT Helpdesk Staff Perspective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Problem Statement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 am (Customer)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I'm trying to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But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Because</w:t>
            </w:r>
          </w:p>
        </w:tc>
        <w:tc>
          <w:tcPr>
            <w:tcW w:type="dxa" w:w="170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PS-2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An IT helpdesk staff member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Process and route support tickets efficiently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I have to manually inspect and categorize incoming tickets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Different requests require different categories and subcategories and the classification is not automatic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7"/>
              </w:rPr>
              <w:t>Overloaded when many support requests arrive and manual classification is required</w:t>
            </w:r>
          </w:p>
        </w:tc>
      </w:tr>
    </w:tbl>
    <w:p>
      <w:pPr>
        <w:pStyle w:val="Heading1"/>
      </w:pPr>
      <w:r>
        <w:t>Consolidated Problem Statement</w:t>
      </w:r>
    </w:p>
    <w:p>
      <w:r>
        <w:t>The school IT helpdesk needs a way to reduce the manual effort involved in identifying the type of incoming support request. Students and teachers need a simple way to submit their issue, while IT staff need tickets to be categorized consistently so that requests can be processed efficiently.</w:t>
      </w:r>
    </w:p>
    <w:p>
      <w:pPr>
        <w:pStyle w:val="Heading1"/>
      </w:pPr>
      <w:r>
        <w:t>Problem Definition Outcome</w:t>
      </w:r>
    </w:p>
    <w:p>
      <w:r>
        <w:t>The problem statements establish the need for an automated classification mechanism that can interpret the issue description, assign the appropriate Category and Subcategory, and support timely communication with the caller.</w:t>
      </w:r>
    </w:p>
    <w:p>
      <w:pPr>
        <w:pStyle w:val="Heading2"/>
      </w:pPr>
      <w:r>
        <w:t>Reference</w:t>
      </w:r>
    </w:p>
    <w:p>
      <w:r>
        <w:t>Miro – Customer Problem Statement Template: https://miro.com/templates/customer-problem-statement/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 Ticket Classification using Flow Designer  |  Ideation Phase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